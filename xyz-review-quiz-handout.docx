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3261E"/>
          <w:sz w:val="36"/>
        </w:rPr>
        <w:t>會考形音義　練習卷（共 30 題）</w:t>
      </w:r>
    </w:p>
    <w:p>
      <w:r>
        <w:t>班級：＿＿＿＿　座號：＿＿＿＿　姓名：＿＿＿＿＿＿　得分：＿＿＿＿</w:t>
      </w:r>
    </w:p>
    <w:p>
      <w:r>
        <w:rPr>
          <w:b/>
        </w:rPr>
        <w:t>（　）1. 下列文句，何者用字完全正確？</w:t>
      </w:r>
    </w:p>
    <w:p>
      <w:pPr>
        <w:spacing w:after="40"/>
        <w:ind w:left="480"/>
      </w:pPr>
      <w:r>
        <w:t>(A) 大臣們同聲勸建，希望君王收回成命</w:t>
      </w:r>
    </w:p>
    <w:p>
      <w:pPr>
        <w:spacing w:after="40"/>
        <w:ind w:left="480"/>
      </w:pPr>
      <w:r>
        <w:t>(B) 他故意挑撥離奸，讓兩人反目成仇</w:t>
      </w:r>
    </w:p>
    <w:p>
      <w:pPr>
        <w:spacing w:after="40"/>
        <w:ind w:left="480"/>
      </w:pPr>
      <w:r>
        <w:t>(C) 學習貴在躬行實賤</w:t>
      </w:r>
    </w:p>
    <w:p>
      <w:pPr>
        <w:spacing w:after="40"/>
        <w:ind w:left="480"/>
      </w:pPr>
      <w:r>
        <w:t>(D) 同學們為他舉行餞行晚會</w:t>
      </w:r>
    </w:p>
    <w:p>
      <w:r>
        <w:rPr>
          <w:b/>
        </w:rPr>
        <w:t>（　）2. 下列文句，何者用字完全正確？</w:t>
      </w:r>
    </w:p>
    <w:p>
      <w:pPr>
        <w:spacing w:after="40"/>
        <w:ind w:left="480"/>
      </w:pPr>
      <w:r>
        <w:t>(A) 同心戳力，才能完成這項任務</w:t>
      </w:r>
    </w:p>
    <w:p>
      <w:pPr>
        <w:spacing w:after="40"/>
        <w:ind w:left="480"/>
      </w:pPr>
      <w:r>
        <w:t>(B) 他說的話荒繆絕倫，令人啼笑皆非</w:t>
      </w:r>
    </w:p>
    <w:p>
      <w:pPr>
        <w:spacing w:after="40"/>
        <w:ind w:left="480"/>
      </w:pPr>
      <w:r>
        <w:t>(C) 為了避免意外，應該未雨綢繆</w:t>
      </w:r>
    </w:p>
    <w:p>
      <w:pPr>
        <w:spacing w:after="40"/>
        <w:ind w:left="480"/>
      </w:pPr>
      <w:r>
        <w:t>(D) 報名截止日期以郵戰為憑</w:t>
      </w:r>
    </w:p>
    <w:p>
      <w:r>
        <w:rPr>
          <w:b/>
        </w:rPr>
        <w:t>（　）3. 下列詞語，何者用字完全正確？</w:t>
      </w:r>
    </w:p>
    <w:p>
      <w:pPr>
        <w:spacing w:after="40"/>
        <w:ind w:left="480"/>
      </w:pPr>
      <w:r>
        <w:t>(A) 如火如荼／殊途同歸</w:t>
      </w:r>
    </w:p>
    <w:p>
      <w:pPr>
        <w:spacing w:after="40"/>
        <w:ind w:left="480"/>
      </w:pPr>
      <w:r>
        <w:t>(B) 信筆塗鴉／殊塗同歸</w:t>
      </w:r>
    </w:p>
    <w:p>
      <w:pPr>
        <w:spacing w:after="40"/>
        <w:ind w:left="480"/>
      </w:pPr>
      <w:r>
        <w:t>(C) 圖窮匕現／窮塗末路</w:t>
      </w:r>
    </w:p>
    <w:p>
      <w:pPr>
        <w:spacing w:after="40"/>
        <w:ind w:left="480"/>
      </w:pPr>
      <w:r>
        <w:t>(D) 迷途知返／如火如茶</w:t>
      </w:r>
    </w:p>
    <w:p>
      <w:r>
        <w:rPr>
          <w:b/>
        </w:rPr>
        <w:t>（　）4. 下列文句，何者用字完全正確？</w:t>
      </w:r>
    </w:p>
    <w:p>
      <w:pPr>
        <w:spacing w:after="40"/>
        <w:ind w:left="480"/>
      </w:pPr>
      <w:r>
        <w:t>(A) 他生活困苦，三餐不繼</w:t>
      </w:r>
    </w:p>
    <w:p>
      <w:pPr>
        <w:spacing w:after="40"/>
        <w:ind w:left="480"/>
      </w:pPr>
      <w:r>
        <w:t>(B) 一望無祭的草原，讓人心曠神怡</w:t>
      </w:r>
    </w:p>
    <w:p>
      <w:pPr>
        <w:spacing w:after="40"/>
        <w:ind w:left="480"/>
      </w:pPr>
      <w:r>
        <w:t>(C) 這項措施無記於事，白費力氣</w:t>
      </w:r>
    </w:p>
    <w:p>
      <w:pPr>
        <w:spacing w:after="40"/>
        <w:ind w:left="480"/>
      </w:pPr>
      <w:r>
        <w:t>(D) 請不要不繼前嫌</w:t>
      </w:r>
    </w:p>
    <w:p>
      <w:r>
        <w:rPr>
          <w:b/>
        </w:rPr>
        <w:t>（　）5. 下列文句，何者用字完全正確？</w:t>
      </w:r>
    </w:p>
    <w:p>
      <w:pPr>
        <w:spacing w:after="40"/>
        <w:ind w:left="480"/>
      </w:pPr>
      <w:r>
        <w:t>(A) 居民怨聲戴道，要求政府改善</w:t>
      </w:r>
    </w:p>
    <w:p>
      <w:pPr>
        <w:spacing w:after="40"/>
        <w:ind w:left="480"/>
      </w:pPr>
      <w:r>
        <w:t>(B) 這位老師受學生愛載</w:t>
      </w:r>
    </w:p>
    <w:p>
      <w:pPr>
        <w:spacing w:after="40"/>
        <w:ind w:left="480"/>
      </w:pPr>
      <w:r>
        <w:t>(C) 千戴難逢的機會，千萬別錯過</w:t>
      </w:r>
    </w:p>
    <w:p>
      <w:pPr>
        <w:spacing w:after="40"/>
        <w:ind w:left="480"/>
      </w:pPr>
      <w:r>
        <w:t>(D) 水能載舟，亦能覆舟</w:t>
      </w:r>
    </w:p>
    <w:p>
      <w:r>
        <w:rPr>
          <w:b/>
        </w:rPr>
        <w:t>（　）6. 下列文句，何者用字完全正確？</w:t>
      </w:r>
    </w:p>
    <w:p>
      <w:pPr>
        <w:spacing w:after="40"/>
        <w:ind w:left="480"/>
      </w:pPr>
      <w:r>
        <w:t>(A) 他出奇不意地出現，嚇了大家一跳</w:t>
      </w:r>
    </w:p>
    <w:p>
      <w:pPr>
        <w:spacing w:after="40"/>
        <w:ind w:left="480"/>
      </w:pPr>
      <w:r>
        <w:t>(B) 突如其來的暴雨，打亂了行程</w:t>
      </w:r>
    </w:p>
    <w:p>
      <w:pPr>
        <w:spacing w:after="40"/>
        <w:ind w:left="480"/>
      </w:pPr>
      <w:r>
        <w:t>(C) 興奮之情益於言表</w:t>
      </w:r>
    </w:p>
    <w:p>
      <w:pPr>
        <w:spacing w:after="40"/>
        <w:ind w:left="480"/>
      </w:pPr>
      <w:r>
        <w:t>(D) 集思廣義，才能想出好辦法</w:t>
      </w:r>
    </w:p>
    <w:p>
      <w:r>
        <w:rPr>
          <w:b/>
        </w:rPr>
        <w:t>（　）7. 下列文句，何者用字完全正確？</w:t>
      </w:r>
    </w:p>
    <w:p>
      <w:pPr>
        <w:spacing w:after="40"/>
        <w:ind w:left="480"/>
      </w:pPr>
      <w:r>
        <w:t>(A) 寒風凜烈，路人都縮著脖子</w:t>
      </w:r>
    </w:p>
    <w:p>
      <w:pPr>
        <w:spacing w:after="40"/>
        <w:ind w:left="480"/>
      </w:pPr>
      <w:r>
        <w:t>(B) 地震來時天崩地烈</w:t>
      </w:r>
    </w:p>
    <w:p>
      <w:pPr>
        <w:spacing w:after="40"/>
        <w:ind w:left="480"/>
      </w:pPr>
      <w:r>
        <w:t>(C) 聽到噩耗，她心膽劇裂</w:t>
      </w:r>
    </w:p>
    <w:p>
      <w:pPr>
        <w:spacing w:after="40"/>
        <w:ind w:left="480"/>
      </w:pPr>
      <w:r>
        <w:t>(D) 這場意外讓他一陣劇痛</w:t>
      </w:r>
    </w:p>
    <w:p>
      <w:r>
        <w:rPr>
          <w:b/>
        </w:rPr>
        <w:t>（　）8. 下列文句，何者用字完全正確？</w:t>
      </w:r>
    </w:p>
    <w:p>
      <w:pPr>
        <w:spacing w:after="40"/>
        <w:ind w:left="480"/>
      </w:pPr>
      <w:r>
        <w:t>(A) 這條山路崎軀難行，請小心駕駛</w:t>
      </w:r>
    </w:p>
    <w:p>
      <w:pPr>
        <w:spacing w:after="40"/>
        <w:ind w:left="480"/>
      </w:pPr>
      <w:r>
        <w:t>(B) 他是時代先軀，比別人早一步看見趨勢</w:t>
      </w:r>
    </w:p>
    <w:p>
      <w:pPr>
        <w:spacing w:after="40"/>
        <w:ind w:left="480"/>
      </w:pPr>
      <w:r>
        <w:t>(C) 為國捐驅，是軍人最高的榮譽</w:t>
      </w:r>
    </w:p>
    <w:p>
      <w:pPr>
        <w:spacing w:after="40"/>
        <w:ind w:left="480"/>
      </w:pPr>
      <w:r>
        <w:t>(D) 看到特價商品，民眾趨之若鶩</w:t>
      </w:r>
    </w:p>
    <w:p>
      <w:r>
        <w:rPr>
          <w:b/>
        </w:rPr>
        <w:t>（　）9. 下列文句，何者用字完全正確？</w:t>
      </w:r>
    </w:p>
    <w:p>
      <w:pPr>
        <w:spacing w:after="40"/>
        <w:ind w:left="480"/>
      </w:pPr>
      <w:r>
        <w:t>(A) 他表露無遺的悲愴之情，令人動容</w:t>
      </w:r>
    </w:p>
    <w:p>
      <w:pPr>
        <w:spacing w:after="40"/>
        <w:ind w:left="480"/>
      </w:pPr>
      <w:r>
        <w:t>(B) 她悲創欲絕，哭倒在地</w:t>
      </w:r>
    </w:p>
    <w:p>
      <w:pPr>
        <w:spacing w:after="40"/>
        <w:ind w:left="480"/>
      </w:pPr>
      <w:r>
        <w:t>(C) 孩子悲創的哭聲，傳遍山谷</w:t>
      </w:r>
    </w:p>
    <w:p>
      <w:pPr>
        <w:spacing w:after="40"/>
        <w:ind w:left="480"/>
      </w:pPr>
      <w:r>
        <w:t>(D) 他把心事表漏出來</w:t>
      </w:r>
    </w:p>
    <w:p>
      <w:r>
        <w:rPr>
          <w:b/>
        </w:rPr>
        <w:t>（　）10. 下列文句，何者用字完全正確？</w:t>
      </w:r>
    </w:p>
    <w:p>
      <w:pPr>
        <w:spacing w:after="40"/>
        <w:ind w:left="480"/>
      </w:pPr>
      <w:r>
        <w:t>(A) 煙味瀰慢在整個房間</w:t>
      </w:r>
    </w:p>
    <w:p>
      <w:pPr>
        <w:spacing w:after="40"/>
        <w:ind w:left="480"/>
      </w:pPr>
      <w:r>
        <w:t>(B) 他在網路上慢罵別人</w:t>
      </w:r>
    </w:p>
    <w:p>
      <w:pPr>
        <w:spacing w:after="40"/>
        <w:ind w:left="480"/>
      </w:pPr>
      <w:r>
        <w:t>(C) 這學生對課業慢不經心</w:t>
      </w:r>
    </w:p>
    <w:p>
      <w:pPr>
        <w:spacing w:after="40"/>
        <w:ind w:left="480"/>
      </w:pPr>
      <w:r>
        <w:t>(D) 雪花紛飛彷如小精靈，輕盈曼妙地飛舞於天地之間</w:t>
      </w:r>
    </w:p>
    <w:p>
      <w:r>
        <w:rPr>
          <w:b/>
        </w:rPr>
        <w:t>（　）11. 下列文句，何者用字完全正確？</w:t>
      </w:r>
    </w:p>
    <w:p>
      <w:pPr>
        <w:spacing w:after="40"/>
        <w:ind w:left="480"/>
      </w:pPr>
      <w:r>
        <w:t>(A) 他剛愎自用，聽不進別人的勸告</w:t>
      </w:r>
    </w:p>
    <w:p>
      <w:pPr>
        <w:spacing w:after="40"/>
        <w:ind w:left="480"/>
      </w:pPr>
      <w:r>
        <w:t>(B) 千里拔涉，終於到達目的地</w:t>
      </w:r>
    </w:p>
    <w:p>
      <w:pPr>
        <w:spacing w:after="40"/>
        <w:ind w:left="480"/>
      </w:pPr>
      <w:r>
        <w:t>(C) 旱拔為虐，農田顆粒無收</w:t>
      </w:r>
    </w:p>
    <w:p>
      <w:pPr>
        <w:spacing w:after="40"/>
        <w:ind w:left="480"/>
      </w:pPr>
      <w:r>
        <w:t>(D) 暴風雨來襲，連大樹都被連根跋起</w:t>
      </w:r>
    </w:p>
    <w:p>
      <w:r>
        <w:rPr>
          <w:b/>
        </w:rPr>
        <w:t>（　）12. 下列詞語，何者用字完全正確？</w:t>
      </w:r>
    </w:p>
    <w:p>
      <w:pPr>
        <w:spacing w:after="40"/>
        <w:ind w:left="480"/>
      </w:pPr>
      <w:r>
        <w:t>(A) 他總是避重救輕</w:t>
      </w:r>
    </w:p>
    <w:p>
      <w:pPr>
        <w:spacing w:after="40"/>
        <w:ind w:left="480"/>
      </w:pPr>
      <w:r>
        <w:t>(B) 回答問題時避重究輕</w:t>
      </w:r>
    </w:p>
    <w:p>
      <w:pPr>
        <w:spacing w:after="40"/>
        <w:ind w:left="480"/>
      </w:pPr>
      <w:r>
        <w:t>(C) 這件事要追究到底，不能送警就辦</w:t>
      </w:r>
    </w:p>
    <w:p>
      <w:pPr>
        <w:spacing w:after="40"/>
        <w:ind w:left="480"/>
      </w:pPr>
      <w:r>
        <w:t>(D) 老闆決定將犯人送警究辦</w:t>
      </w:r>
    </w:p>
    <w:p>
      <w:r>
        <w:rPr>
          <w:b/>
        </w:rPr>
        <w:t>（　）13. 下列文句，何者用字完全正確？</w:t>
      </w:r>
    </w:p>
    <w:p>
      <w:pPr>
        <w:spacing w:after="40"/>
        <w:ind w:left="480"/>
      </w:pPr>
      <w:r>
        <w:t>(A) 報名以郵戳為憑，逾期不受理</w:t>
      </w:r>
    </w:p>
    <w:p>
      <w:pPr>
        <w:spacing w:after="40"/>
        <w:ind w:left="480"/>
      </w:pPr>
      <w:r>
        <w:t>(B) 大家同心戳力完成工作</w:t>
      </w:r>
    </w:p>
    <w:p>
      <w:pPr>
        <w:spacing w:after="40"/>
        <w:ind w:left="480"/>
      </w:pPr>
      <w:r>
        <w:t>(C) 他一語戮破了謊言</w:t>
      </w:r>
    </w:p>
    <w:p>
      <w:pPr>
        <w:spacing w:after="40"/>
        <w:ind w:left="480"/>
      </w:pPr>
      <w:r>
        <w:t>(D) 信封上蓋著模糊的郵戮</w:t>
      </w:r>
    </w:p>
    <w:p>
      <w:r>
        <w:rPr>
          <w:b/>
        </w:rPr>
        <w:t>（　）14. 下列文句，何者有錯別字？</w:t>
      </w:r>
    </w:p>
    <w:p>
      <w:pPr>
        <w:spacing w:after="40"/>
        <w:ind w:left="480"/>
      </w:pPr>
      <w:r>
        <w:t>(A) 魔術師的把戲被觀眾識破，一下子漏出馬腳</w:t>
      </w:r>
    </w:p>
    <w:p>
      <w:pPr>
        <w:spacing w:after="40"/>
        <w:ind w:left="480"/>
      </w:pPr>
      <w:r>
        <w:t>(B) 水壺破了個洞，水不斷漏出來</w:t>
      </w:r>
    </w:p>
    <w:p>
      <w:pPr>
        <w:spacing w:after="40"/>
        <w:ind w:left="480"/>
      </w:pPr>
      <w:r>
        <w:t>(C) 他說話前後矛盾，終於露出馬腳</w:t>
      </w:r>
    </w:p>
    <w:p>
      <w:pPr>
        <w:spacing w:after="40"/>
        <w:ind w:left="480"/>
      </w:pPr>
      <w:r>
        <w:t>(D) 她的笑容藏不住喜悅，表露無遺</w:t>
      </w:r>
    </w:p>
    <w:p>
      <w:r>
        <w:rPr>
          <w:b/>
        </w:rPr>
        <w:t>（　）15. 下列文句，何者用字完全正確？</w:t>
      </w:r>
    </w:p>
    <w:p>
      <w:pPr>
        <w:spacing w:after="40"/>
        <w:ind w:left="480"/>
      </w:pPr>
      <w:r>
        <w:t>(A) 這件事交給我，我一手包辯</w:t>
      </w:r>
    </w:p>
    <w:p>
      <w:pPr>
        <w:spacing w:after="40"/>
        <w:ind w:left="480"/>
      </w:pPr>
      <w:r>
        <w:t>(B) 她把頭髮編成麻辨</w:t>
      </w:r>
    </w:p>
    <w:p>
      <w:pPr>
        <w:spacing w:after="40"/>
        <w:ind w:left="480"/>
      </w:pPr>
      <w:r>
        <w:t>(C) 她綁著兩條辮子，十分可愛</w:t>
      </w:r>
    </w:p>
    <w:p>
      <w:pPr>
        <w:spacing w:after="40"/>
        <w:ind w:left="480"/>
      </w:pPr>
      <w:r>
        <w:t>(D) 要明辯是非，才不會被人矇騙</w:t>
      </w:r>
    </w:p>
    <w:p>
      <w:r>
        <w:rPr>
          <w:b/>
        </w:rPr>
        <w:t>（　）16. 下列詞語，何者用字完全正確？</w:t>
      </w:r>
    </w:p>
    <w:p>
      <w:pPr>
        <w:spacing w:after="40"/>
        <w:ind w:left="480"/>
      </w:pPr>
      <w:r>
        <w:t>(A) 太空人在宇宙中遨遊</w:t>
      </w:r>
    </w:p>
    <w:p>
      <w:pPr>
        <w:spacing w:after="40"/>
        <w:ind w:left="480"/>
      </w:pPr>
      <w:r>
        <w:t>(B) 他善於查言觀色</w:t>
      </w:r>
    </w:p>
    <w:p>
      <w:pPr>
        <w:spacing w:after="40"/>
        <w:ind w:left="480"/>
      </w:pPr>
      <w:r>
        <w:t>(C) 老師要求我們過目成頌</w:t>
      </w:r>
    </w:p>
    <w:p>
      <w:pPr>
        <w:spacing w:after="40"/>
        <w:ind w:left="480"/>
      </w:pPr>
      <w:r>
        <w:t>(D) 老師和言悅色地對學生說話</w:t>
      </w:r>
    </w:p>
    <w:p>
      <w:r>
        <w:rPr>
          <w:b/>
        </w:rPr>
        <w:t>（　）17. 下列「　」中的字，何者注音正確？</w:t>
      </w:r>
    </w:p>
    <w:p>
      <w:pPr>
        <w:spacing w:after="40"/>
        <w:ind w:left="480"/>
      </w:pPr>
      <w:r>
        <w:t>(A) 凹「凸」：ㄊㄧ</w:t>
      </w:r>
    </w:p>
    <w:p>
      <w:pPr>
        <w:spacing w:after="40"/>
        <w:ind w:left="480"/>
      </w:pPr>
      <w:r>
        <w:t>(B) 木「訥」：ㄋㄚˋ</w:t>
      </w:r>
    </w:p>
    <w:p>
      <w:pPr>
        <w:spacing w:after="40"/>
        <w:ind w:left="480"/>
      </w:pPr>
      <w:r>
        <w:t>(C) 賞「賜」：ㄙˋ</w:t>
      </w:r>
    </w:p>
    <w:p>
      <w:pPr>
        <w:spacing w:after="40"/>
        <w:ind w:left="480"/>
      </w:pPr>
      <w:r>
        <w:t>(D) 「撮」合：ㄘㄨㄛ</w:t>
      </w:r>
    </w:p>
    <w:p>
      <w:r>
        <w:rPr>
          <w:b/>
        </w:rPr>
        <w:t>（　）18. 下列各組「　」中的字，何組讀音相同？</w:t>
      </w:r>
    </w:p>
    <w:p>
      <w:pPr>
        <w:spacing w:after="40"/>
        <w:ind w:left="480"/>
      </w:pPr>
      <w:r>
        <w:t>(A) 「滄」海一粟／白髮「蒼」蒼</w:t>
      </w:r>
    </w:p>
    <w:p>
      <w:pPr>
        <w:spacing w:after="40"/>
        <w:ind w:left="480"/>
      </w:pPr>
      <w:r>
        <w:t>(B) 滿目「瘡」痍／「蒼」茫</w:t>
      </w:r>
    </w:p>
    <w:p>
      <w:pPr>
        <w:spacing w:after="40"/>
        <w:ind w:left="480"/>
      </w:pPr>
      <w:r>
        <w:t>(C) 「創」鉅痛深／仰望「蒼」天</w:t>
      </w:r>
    </w:p>
    <w:p>
      <w:pPr>
        <w:spacing w:after="40"/>
        <w:ind w:left="480"/>
      </w:pPr>
      <w:r>
        <w:t>(D) 悲「愴」／千「瘡」百孔</w:t>
      </w:r>
    </w:p>
    <w:p>
      <w:r>
        <w:rPr>
          <w:b/>
        </w:rPr>
        <w:t>（　）19. 下列「　」中的字，何者注音正確？</w:t>
      </w:r>
    </w:p>
    <w:p>
      <w:pPr>
        <w:spacing w:after="40"/>
        <w:ind w:left="480"/>
      </w:pPr>
      <w:r>
        <w:t>(A) 良「莠」不齊：ㄧㄡˋ</w:t>
      </w:r>
    </w:p>
    <w:p>
      <w:pPr>
        <w:spacing w:after="40"/>
        <w:ind w:left="480"/>
      </w:pPr>
      <w:r>
        <w:t>(B) 「慨」然應允：ㄍㄞˋ</w:t>
      </w:r>
    </w:p>
    <w:p>
      <w:pPr>
        <w:spacing w:after="40"/>
        <w:ind w:left="480"/>
      </w:pPr>
      <w:r>
        <w:t>(C) 邂「逅」：ㄏㄡˋ</w:t>
      </w:r>
    </w:p>
    <w:p>
      <w:pPr>
        <w:spacing w:after="40"/>
        <w:ind w:left="480"/>
      </w:pPr>
      <w:r>
        <w:t>(D) 一「畦」菜園：ㄍㄨㄟˋ</w:t>
      </w:r>
    </w:p>
    <w:p>
      <w:r>
        <w:rPr>
          <w:b/>
        </w:rPr>
        <w:t>（　）20. 下列「　」中的字，何者注音正確？</w:t>
      </w:r>
    </w:p>
    <w:p>
      <w:pPr>
        <w:spacing w:after="40"/>
        <w:ind w:left="480"/>
      </w:pPr>
      <w:r>
        <w:t>(A) 「戡」亂：ㄎㄢˋ</w:t>
      </w:r>
    </w:p>
    <w:p>
      <w:pPr>
        <w:spacing w:after="40"/>
        <w:ind w:left="480"/>
      </w:pPr>
      <w:r>
        <w:t>(B) 技術精「湛」：ㄓㄢ</w:t>
      </w:r>
    </w:p>
    <w:p>
      <w:pPr>
        <w:spacing w:after="40"/>
        <w:ind w:left="480"/>
      </w:pPr>
      <w:r>
        <w:t>(C) 苦不「堪」言：ㄎㄢˇ</w:t>
      </w:r>
    </w:p>
    <w:p>
      <w:pPr>
        <w:spacing w:after="40"/>
        <w:ind w:left="480"/>
      </w:pPr>
      <w:r>
        <w:t>(D) 字「斟」句酌：ㄓㄣ</w:t>
      </w:r>
    </w:p>
    <w:p>
      <w:r>
        <w:rPr>
          <w:b/>
        </w:rPr>
        <w:t>（　）21. 下列各組「　」中的字，何組讀音相同？</w:t>
      </w:r>
    </w:p>
    <w:p>
      <w:pPr>
        <w:spacing w:after="40"/>
        <w:ind w:left="480"/>
      </w:pPr>
      <w:r>
        <w:t>(A) 附「和」／「和」諧</w:t>
      </w:r>
    </w:p>
    <w:p>
      <w:pPr>
        <w:spacing w:after="40"/>
        <w:ind w:left="480"/>
      </w:pPr>
      <w:r>
        <w:t>(B) 「和」平／「和」麵</w:t>
      </w:r>
    </w:p>
    <w:p>
      <w:pPr>
        <w:spacing w:after="40"/>
        <w:ind w:left="480"/>
      </w:pPr>
      <w:r>
        <w:t>(C) 「和」藥／「和」睦</w:t>
      </w:r>
    </w:p>
    <w:p>
      <w:pPr>
        <w:spacing w:after="40"/>
        <w:ind w:left="480"/>
      </w:pPr>
      <w:r>
        <w:t>(D) 附「和」／曲高「和」寡</w:t>
      </w:r>
    </w:p>
    <w:p>
      <w:r>
        <w:rPr>
          <w:b/>
        </w:rPr>
        <w:t>（　）22. 下列各組「　」中的字，何組讀音相同？</w:t>
      </w:r>
    </w:p>
    <w:p>
      <w:pPr>
        <w:spacing w:after="40"/>
        <w:ind w:left="480"/>
      </w:pPr>
      <w:r>
        <w:t>(A) 狹「隘」／自「縊」</w:t>
      </w:r>
    </w:p>
    <w:p>
      <w:pPr>
        <w:spacing w:after="40"/>
        <w:ind w:left="480"/>
      </w:pPr>
      <w:r>
        <w:t>(B) 滿而不「溢」／集思廣「益」</w:t>
      </w:r>
    </w:p>
    <w:p>
      <w:pPr>
        <w:spacing w:after="40"/>
        <w:ind w:left="480"/>
      </w:pPr>
      <w:r>
        <w:t>(C) 險「隘」／洋「溢」</w:t>
      </w:r>
    </w:p>
    <w:p>
      <w:pPr>
        <w:spacing w:after="40"/>
        <w:ind w:left="480"/>
      </w:pPr>
      <w:r>
        <w:t>(D) 邊「隘」／幸福滿「溢」</w:t>
      </w:r>
    </w:p>
    <w:p>
      <w:r>
        <w:rPr>
          <w:b/>
        </w:rPr>
        <w:t>（　）23. 下列「　」中的字，何者注音正確？</w:t>
      </w:r>
    </w:p>
    <w:p>
      <w:pPr>
        <w:spacing w:after="40"/>
        <w:ind w:left="480"/>
      </w:pPr>
      <w:r>
        <w:t>(A) 奴顏「婢」膝：ㄅㄧˋ</w:t>
      </w:r>
    </w:p>
    <w:p>
      <w:pPr>
        <w:spacing w:after="40"/>
        <w:ind w:left="480"/>
      </w:pPr>
      <w:r>
        <w:t>(B) 縱橫「捭」闔：ㄅㄞˋ</w:t>
      </w:r>
    </w:p>
    <w:p>
      <w:pPr>
        <w:spacing w:after="40"/>
        <w:ind w:left="480"/>
      </w:pPr>
      <w:r>
        <w:t>(C) 沁人心「脾」：ㄅㄧˊ</w:t>
      </w:r>
    </w:p>
    <w:p>
      <w:pPr>
        <w:spacing w:after="40"/>
        <w:ind w:left="480"/>
      </w:pPr>
      <w:r>
        <w:t>(D) 「稗」官野史：ㄅㄞˇ</w:t>
      </w:r>
    </w:p>
    <w:p>
      <w:r>
        <w:rPr>
          <w:b/>
        </w:rPr>
        <w:t>（　）24. 下列各組「　」中的字，何組讀音相同？</w:t>
      </w:r>
    </w:p>
    <w:p>
      <w:pPr>
        <w:spacing w:after="40"/>
        <w:ind w:left="480"/>
      </w:pPr>
      <w:r>
        <w:t>(A) 山「脈」／「脈」脈含情</w:t>
      </w:r>
    </w:p>
    <w:p>
      <w:pPr>
        <w:spacing w:after="40"/>
        <w:ind w:left="480"/>
      </w:pPr>
      <w:r>
        <w:t>(B) 來龍去「脈」／山「脈」</w:t>
      </w:r>
    </w:p>
    <w:p>
      <w:pPr>
        <w:spacing w:after="40"/>
        <w:ind w:left="480"/>
      </w:pPr>
      <w:r>
        <w:t>(C) 「脈」脈不得語／山「脈」</w:t>
      </w:r>
    </w:p>
    <w:p>
      <w:pPr>
        <w:spacing w:after="40"/>
        <w:ind w:left="480"/>
      </w:pPr>
      <w:r>
        <w:t>(D) 「脈」脈含情／來龍去「脈」</w:t>
      </w:r>
    </w:p>
    <w:p>
      <w:r>
        <w:rPr>
          <w:b/>
        </w:rPr>
        <w:t>（　）25. 下列「　」中的字，何者讀音與「『迄』今未成」的「迄」相同？</w:t>
      </w:r>
    </w:p>
    <w:p>
      <w:pPr>
        <w:spacing w:after="40"/>
        <w:ind w:left="480"/>
      </w:pPr>
      <w:r>
        <w:t>(A) 銀貨兩「訖」</w:t>
      </w:r>
    </w:p>
    <w:p>
      <w:pPr>
        <w:spacing w:after="40"/>
        <w:ind w:left="480"/>
      </w:pPr>
      <w:r>
        <w:t>(B) 「屹」立不搖</w:t>
      </w:r>
    </w:p>
    <w:p>
      <w:pPr>
        <w:spacing w:after="40"/>
        <w:ind w:left="480"/>
      </w:pPr>
      <w:r>
        <w:t>(C) 孜孜「矻」矻</w:t>
      </w:r>
    </w:p>
    <w:p>
      <w:pPr>
        <w:spacing w:after="40"/>
        <w:ind w:left="480"/>
      </w:pPr>
      <w:r>
        <w:t>(D) 回「紇」</w:t>
      </w:r>
    </w:p>
    <w:p>
      <w:r>
        <w:rPr>
          <w:b/>
        </w:rPr>
        <w:t>（　）26. 「丟三『落』四」的「落」，字義與下列何者相同？</w:t>
      </w:r>
    </w:p>
    <w:p>
      <w:pPr>
        <w:spacing w:after="40"/>
        <w:ind w:left="480"/>
      </w:pPr>
      <w:r>
        <w:t>(A) 「落」了兩個字沒抄</w:t>
      </w:r>
    </w:p>
    <w:p>
      <w:pPr>
        <w:spacing w:after="40"/>
        <w:ind w:left="480"/>
      </w:pPr>
      <w:r>
        <w:t>(B) 草木稀「落」</w:t>
      </w:r>
    </w:p>
    <w:p>
      <w:pPr>
        <w:spacing w:after="40"/>
        <w:ind w:left="480"/>
      </w:pPr>
      <w:r>
        <w:t>(C) 「落」枕</w:t>
      </w:r>
    </w:p>
    <w:p>
      <w:pPr>
        <w:spacing w:after="40"/>
        <w:ind w:left="480"/>
      </w:pPr>
      <w:r>
        <w:t>(D) 「落」伍</w:t>
      </w:r>
    </w:p>
    <w:p>
      <w:r>
        <w:rPr>
          <w:b/>
        </w:rPr>
        <w:t>（　）27. 「不忮不求」的「忮」是什麼意思？</w:t>
      </w:r>
    </w:p>
    <w:p>
      <w:pPr>
        <w:spacing w:after="40"/>
        <w:ind w:left="480"/>
      </w:pPr>
      <w:r>
        <w:t>(A) 嫉妒</w:t>
      </w:r>
    </w:p>
    <w:p>
      <w:pPr>
        <w:spacing w:after="40"/>
        <w:ind w:left="480"/>
      </w:pPr>
      <w:r>
        <w:t>(B) 偷懶</w:t>
      </w:r>
    </w:p>
    <w:p>
      <w:pPr>
        <w:spacing w:after="40"/>
        <w:ind w:left="480"/>
      </w:pPr>
      <w:r>
        <w:t>(C) 勉強</w:t>
      </w:r>
    </w:p>
    <w:p>
      <w:pPr>
        <w:spacing w:after="40"/>
        <w:ind w:left="480"/>
      </w:pPr>
      <w:r>
        <w:t>(D) 害怕</w:t>
      </w:r>
    </w:p>
    <w:p>
      <w:r>
        <w:rPr>
          <w:b/>
        </w:rPr>
        <w:t>（　）28. 「振聾發聵」的「聵」是什麼意思？</w:t>
      </w:r>
    </w:p>
    <w:p>
      <w:pPr>
        <w:spacing w:after="40"/>
        <w:ind w:left="480"/>
      </w:pPr>
      <w:r>
        <w:t>(A) 愚昧</w:t>
      </w:r>
    </w:p>
    <w:p>
      <w:pPr>
        <w:spacing w:after="40"/>
        <w:ind w:left="480"/>
      </w:pPr>
      <w:r>
        <w:t>(B) 啞巴</w:t>
      </w:r>
    </w:p>
    <w:p>
      <w:pPr>
        <w:spacing w:after="40"/>
        <w:ind w:left="480"/>
      </w:pPr>
      <w:r>
        <w:t>(C) 失明</w:t>
      </w:r>
    </w:p>
    <w:p>
      <w:pPr>
        <w:spacing w:after="40"/>
        <w:ind w:left="480"/>
      </w:pPr>
      <w:r>
        <w:t>(D) 耳聾</w:t>
      </w:r>
    </w:p>
    <w:p>
      <w:r>
        <w:rPr>
          <w:b/>
        </w:rPr>
        <w:t>（　）29. 「徒然虛度光陰」的「徒」是「白白地」，下列何者意義相同？</w:t>
      </w:r>
    </w:p>
    <w:p>
      <w:pPr>
        <w:spacing w:after="40"/>
        <w:ind w:left="480"/>
      </w:pPr>
      <w:r>
        <w:t>(A) 「徒」勞無功</w:t>
      </w:r>
    </w:p>
    <w:p>
      <w:pPr>
        <w:spacing w:after="40"/>
        <w:ind w:left="480"/>
      </w:pPr>
      <w:r>
        <w:t>(B) 「徒」步旅行</w:t>
      </w:r>
    </w:p>
    <w:p>
      <w:pPr>
        <w:spacing w:after="40"/>
        <w:ind w:left="480"/>
      </w:pPr>
      <w:r>
        <w:t>(C) 門「徒」</w:t>
      </w:r>
    </w:p>
    <w:p>
      <w:pPr>
        <w:spacing w:after="40"/>
        <w:ind w:left="480"/>
      </w:pPr>
      <w:r>
        <w:t>(D) 信「徒」</w:t>
      </w:r>
    </w:p>
    <w:p>
      <w:r>
        <w:rPr>
          <w:b/>
        </w:rPr>
        <w:t>（　）30. 「受民眾愛『戴』」的「戴」，意義與下列何者相同？</w:t>
      </w:r>
    </w:p>
    <w:p>
      <w:pPr>
        <w:spacing w:after="40"/>
        <w:ind w:left="480"/>
      </w:pPr>
      <w:r>
        <w:t>(A) 擁「戴」</w:t>
      </w:r>
    </w:p>
    <w:p>
      <w:pPr>
        <w:spacing w:after="40"/>
        <w:ind w:left="480"/>
      </w:pPr>
      <w:r>
        <w:t>(B) 披星「戴」月</w:t>
      </w:r>
    </w:p>
    <w:p>
      <w:pPr>
        <w:spacing w:after="40"/>
        <w:ind w:left="480"/>
      </w:pPr>
      <w:r>
        <w:t>(C) 「戴」口罩</w:t>
      </w:r>
    </w:p>
    <w:p>
      <w:pPr>
        <w:spacing w:after="40"/>
        <w:ind w:left="480"/>
      </w:pPr>
      <w:r>
        <w:t>(D) 「戴」上帽子</w:t>
      </w:r>
    </w:p>
    <w:p>
      <w:r>
        <w:br w:type="page"/>
      </w:r>
    </w:p>
    <w:p>
      <w:r>
        <w:rPr>
          <w:b/>
          <w:color w:val="1E8A4C"/>
          <w:sz w:val="32"/>
        </w:rPr>
        <w:t>解答與解析</w:t>
      </w:r>
    </w:p>
    <w:p>
      <w:r>
        <w:t>1. D　錯字更正：挑撥離「間」、同聲勸「諫」、躬行實「踐」。</w:t>
      </w:r>
    </w:p>
    <w:p>
      <w:r>
        <w:t>2. C　錯字更正：同心「戮」力、荒「謬」絕倫、郵「戳」為憑。</w:t>
      </w:r>
    </w:p>
    <w:p>
      <w:r>
        <w:t>3. A　「殊途同歸」「窮途末路」是「途」；「如火如荼」是「荼」；「道聽塗說」才是「塗」。</w:t>
      </w:r>
    </w:p>
    <w:p>
      <w:r>
        <w:t>4. A　不「計」前嫌、無「濟」於事、一望無「際」；三餐不「繼」正確。</w:t>
      </w:r>
    </w:p>
    <w:p>
      <w:r>
        <w:t>5. D　錯字更正：愛「戴」、千「載」難逢、怨聲「載」道。</w:t>
      </w:r>
    </w:p>
    <w:p>
      <w:r>
        <w:t>6. B　出「其」不「意」、集思廣「益」、「溢」於言表。</w:t>
      </w:r>
    </w:p>
    <w:p>
      <w:r>
        <w:t>7. D　心膽「俱」裂、天崩地「裂」、寒風凜「冽」；一陣「劇」痛正確。</w:t>
      </w:r>
    </w:p>
    <w:p>
      <w:r>
        <w:t>8. D　錯字更正：為國捐「軀」、崎「嶇」、時代先「驅」；趨之若「鶩」才對。</w:t>
      </w:r>
    </w:p>
    <w:p>
      <w:r>
        <w:t>9. A　悲「愴」、表「露」；「創」鉅痛深才用「創」。</w:t>
      </w:r>
    </w:p>
    <w:p>
      <w:r>
        <w:t>10. D　「漫」不經心、瀰「漫」、「謾」罵；輕盈「曼」妙正確。</w:t>
      </w:r>
    </w:p>
    <w:p>
      <w:r>
        <w:t>11. A　旱「魃」為虐、千里「跋」涉、連根「拔」起。</w:t>
      </w:r>
    </w:p>
    <w:p>
      <w:r>
        <w:t>12. D　避重「就」輕、送警「究」辦。</w:t>
      </w:r>
    </w:p>
    <w:p>
      <w:r>
        <w:t>13. A　「戳」破；同心「戮」力；郵「戳」。</w:t>
      </w:r>
    </w:p>
    <w:p>
      <w:r>
        <w:t>14. A　「露出馬腳」的「露」不能寫成「漏」；漏水、表露無遺的字都正確。</w:t>
      </w:r>
    </w:p>
    <w:p>
      <w:r>
        <w:t>15. C　明「辨」是非、包「辦」、麻「辮」。</w:t>
      </w:r>
    </w:p>
    <w:p>
      <w:r>
        <w:t>16. A　察「言」觀色、和「顏」悅色、過目成「誦」；遨遊太空、翱翔天際。</w:t>
      </w:r>
    </w:p>
    <w:p>
      <w:r>
        <w:t>17. D　撮ㄘㄨㄛ；凸ㄊㄨ；賜ㄘˋ；訥ㄋㄜˋ。</w:t>
      </w:r>
    </w:p>
    <w:p>
      <w:r>
        <w:t>18. A　滄、蒼念ㄘㄤ；瘡、愴、創念ㄔㄨㄤ（愴、創鉅痛深為ㄔㄨㄤˋ）。</w:t>
      </w:r>
    </w:p>
    <w:p>
      <w:r>
        <w:t>19. C　逅ㄏㄡˋ；莠ㄧㄡˇ；畦ㄑㄧˊ；慨ㄎㄞˇ。</w:t>
      </w:r>
    </w:p>
    <w:p>
      <w:r>
        <w:t>20. D　斟ㄓㄣ；堪、戡ㄎㄢ；湛ㄓㄢˋ。</w:t>
      </w:r>
    </w:p>
    <w:p>
      <w:r>
        <w:t>21. D　附和、曲高和寡念ㄏㄜˋ；和平、和睦、和諧念ㄏㄜˊ；和麵、和藥念ㄏㄨㄛˋ。</w:t>
      </w:r>
    </w:p>
    <w:p>
      <w:r>
        <w:t>22. B　溢、益、縊念ㄧˋ；隘念ㄞˋ。</w:t>
      </w:r>
    </w:p>
    <w:p>
      <w:r>
        <w:t>23. A　婢ㄅㄧˋ；捭ㄅㄞˇ；稗ㄅㄞˋ；脾ㄆㄧˊ。</w:t>
      </w:r>
    </w:p>
    <w:p>
      <w:r>
        <w:t>24. B　脈絡、山脈念ㄇㄞˋ；脈脈（含情）念ㄇㄛˋ。</w:t>
      </w:r>
    </w:p>
    <w:p>
      <w:r>
        <w:t>25. A　迄、訖念ㄑㄧˋ；屹念ㄧˋ；矻念ㄎㄨˋ；紇念ㄏㄜˊ。</w:t>
      </w:r>
    </w:p>
    <w:p>
      <w:r>
        <w:t>26. A　丟三落四的「落」＝遺漏（ㄌㄚˋ）；落伍＝跟不上；落枕＝錯位（ㄌㄠˋ）；稀落＝稀疏。</w:t>
      </w:r>
    </w:p>
    <w:p>
      <w:r>
        <w:t>27. A　忮＝嫉妒、忌恨（ㄓˋ）；不忮不求＝不嫉妒、不貪求。</w:t>
      </w:r>
    </w:p>
    <w:p>
      <w:r>
        <w:t>28. D　聾、聵都指聽不見；比喻用強烈的話喚醒糊塗的人。</w:t>
      </w:r>
    </w:p>
    <w:p>
      <w:r>
        <w:t>29. A　徒然、徒勞＝白白地；徒步＝步行；信徒、門徒＝弟子。</w:t>
      </w:r>
    </w:p>
    <w:p>
      <w:r>
        <w:t>30. A　愛戴、擁戴＝敬愛擁護；戴口罩、戴帽子＝加在頭臉上；披星戴月＝頂著。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